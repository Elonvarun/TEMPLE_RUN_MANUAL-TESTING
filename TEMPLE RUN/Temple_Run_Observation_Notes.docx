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Temple Run – Observation Notes</w:t>
      </w:r>
    </w:p>
    <w:p>
      <w:pPr>
        <w:pStyle w:val="Heading1"/>
      </w:pPr>
      <w:r>
        <w:t>Application Launch</w:t>
      </w:r>
    </w:p>
    <w:p>
      <w:pPr>
        <w:pStyle w:val="ListBullet"/>
      </w:pPr>
      <w:r>
        <w:t>The game installs successfully from the Play Store.</w:t>
      </w:r>
    </w:p>
    <w:p>
      <w:pPr>
        <w:pStyle w:val="ListBullet"/>
      </w:pPr>
      <w:r>
        <w:t>The application launches without crashing.</w:t>
      </w:r>
    </w:p>
    <w:p>
      <w:pPr>
        <w:pStyle w:val="ListBullet"/>
      </w:pPr>
      <w:r>
        <w:t>The loading screen is displayed before entering the game.</w:t>
      </w:r>
    </w:p>
    <w:p>
      <w:pPr>
        <w:pStyle w:val="Heading1"/>
      </w:pPr>
      <w:r>
        <w:t>Introduction</w:t>
      </w:r>
    </w:p>
    <w:p>
      <w:pPr>
        <w:pStyle w:val="ListBullet"/>
      </w:pPr>
      <w:r>
        <w:t>The game starts with the character inside a temple.</w:t>
      </w:r>
    </w:p>
    <w:p>
      <w:pPr>
        <w:pStyle w:val="ListBullet"/>
      </w:pPr>
      <w:r>
        <w:t>A demon monkey begins chasing the character.</w:t>
      </w:r>
    </w:p>
    <w:p>
      <w:pPr>
        <w:pStyle w:val="ListBullet"/>
      </w:pPr>
      <w:r>
        <w:t>The transition from introduction to gameplay is smooth.</w:t>
      </w:r>
    </w:p>
    <w:p>
      <w:pPr>
        <w:pStyle w:val="Heading1"/>
      </w:pPr>
      <w:r>
        <w:t>Gameplay</w:t>
      </w:r>
    </w:p>
    <w:p>
      <w:pPr>
        <w:pStyle w:val="ListBullet"/>
      </w:pPr>
      <w:r>
        <w:t>The character starts running automatically.</w:t>
      </w:r>
    </w:p>
    <w:p>
      <w:pPr>
        <w:pStyle w:val="ListBullet"/>
      </w:pPr>
      <w:r>
        <w:t>The player can control movement using gestures:</w:t>
      </w:r>
    </w:p>
    <w:p>
      <w:pPr>
        <w:pStyle w:val="ListBullet"/>
      </w:pPr>
      <w:r>
        <w:t>Swipe Up – Jump</w:t>
      </w:r>
    </w:p>
    <w:p>
      <w:pPr>
        <w:pStyle w:val="ListBullet"/>
      </w:pPr>
      <w:r>
        <w:t>Swipe Down – Slide</w:t>
      </w:r>
    </w:p>
    <w:p>
      <w:pPr>
        <w:pStyle w:val="ListBullet"/>
      </w:pPr>
      <w:r>
        <w:t>Swipe Left – Move Left</w:t>
      </w:r>
    </w:p>
    <w:p>
      <w:pPr>
        <w:pStyle w:val="ListBullet"/>
      </w:pPr>
      <w:r>
        <w:t>Swipe Right – Move Right</w:t>
      </w:r>
    </w:p>
    <w:p>
      <w:pPr>
        <w:pStyle w:val="ListBullet"/>
      </w:pPr>
      <w:r>
        <w:t>The game speed gradually increases over time.</w:t>
      </w:r>
    </w:p>
    <w:p>
      <w:pPr>
        <w:pStyle w:val="Heading1"/>
      </w:pPr>
      <w:r>
        <w:t>Coins and Score</w:t>
      </w:r>
    </w:p>
    <w:p>
      <w:pPr>
        <w:pStyle w:val="ListBullet"/>
      </w:pPr>
      <w:r>
        <w:t>Coins appear along the path.</w:t>
      </w:r>
    </w:p>
    <w:p>
      <w:pPr>
        <w:pStyle w:val="ListBullet"/>
      </w:pPr>
      <w:r>
        <w:t>The coin count increases when collected.</w:t>
      </w:r>
    </w:p>
    <w:p>
      <w:pPr>
        <w:pStyle w:val="ListBullet"/>
      </w:pPr>
      <w:r>
        <w:t>A sound effect plays when coins are collected.</w:t>
      </w:r>
    </w:p>
    <w:p>
      <w:pPr>
        <w:pStyle w:val="ListBullet"/>
      </w:pPr>
      <w:r>
        <w:t>The score increases continuously while running.</w:t>
      </w:r>
    </w:p>
    <w:p>
      <w:pPr>
        <w:pStyle w:val="Heading1"/>
      </w:pPr>
      <w:r>
        <w:t>Obstacles</w:t>
      </w:r>
    </w:p>
    <w:p>
      <w:pPr>
        <w:pStyle w:val="ListBullet"/>
      </w:pPr>
      <w:r>
        <w:t>Trees, fire traps, and gaps appear as obstacles.</w:t>
      </w:r>
    </w:p>
    <w:p>
      <w:pPr>
        <w:pStyle w:val="ListBullet"/>
      </w:pPr>
      <w:r>
        <w:t>Sharp turns appear in the running path.</w:t>
      </w:r>
    </w:p>
    <w:p>
      <w:pPr>
        <w:pStyle w:val="ListBullet"/>
      </w:pPr>
      <w:r>
        <w:t>The player must avoid obstacles to continue.</w:t>
      </w:r>
    </w:p>
    <w:p>
      <w:pPr>
        <w:pStyle w:val="ListBullet"/>
      </w:pPr>
      <w:r>
        <w:t>Falling or hitting obstacles ends the game.</w:t>
      </w:r>
    </w:p>
    <w:p>
      <w:pPr>
        <w:pStyle w:val="Heading1"/>
      </w:pPr>
      <w:r>
        <w:t>Power-ups</w:t>
      </w:r>
    </w:p>
    <w:p>
      <w:pPr>
        <w:pStyle w:val="ListBullet"/>
      </w:pPr>
      <w:r>
        <w:t>The following power-ups are available:</w:t>
      </w:r>
    </w:p>
    <w:p>
      <w:pPr>
        <w:pStyle w:val="ListBullet"/>
      </w:pPr>
      <w:r>
        <w:t>Coin Magnet</w:t>
      </w:r>
    </w:p>
    <w:p>
      <w:pPr>
        <w:pStyle w:val="ListBullet"/>
      </w:pPr>
      <w:r>
        <w:t>Shield</w:t>
      </w:r>
    </w:p>
    <w:p>
      <w:pPr>
        <w:pStyle w:val="ListBullet"/>
      </w:pPr>
      <w:r>
        <w:t>Boost</w:t>
      </w:r>
    </w:p>
    <w:p>
      <w:pPr>
        <w:pStyle w:val="ListBullet"/>
      </w:pPr>
      <w:r>
        <w:t>Score Multiplier</w:t>
      </w:r>
    </w:p>
    <w:p>
      <w:pPr>
        <w:pStyle w:val="ListBullet"/>
      </w:pPr>
      <w:r>
        <w:t>Each power-up gives a gameplay advantage.</w:t>
      </w:r>
    </w:p>
    <w:p>
      <w:pPr>
        <w:pStyle w:val="Heading1"/>
      </w:pPr>
      <w:r>
        <w:t>Audio</w:t>
      </w:r>
    </w:p>
    <w:p>
      <w:pPr>
        <w:pStyle w:val="ListBullet"/>
      </w:pPr>
      <w:r>
        <w:t>Background music plays during gameplay.</w:t>
      </w:r>
    </w:p>
    <w:p>
      <w:pPr>
        <w:pStyle w:val="ListBullet"/>
      </w:pPr>
      <w:r>
        <w:t>Sound effects are played for:</w:t>
      </w:r>
    </w:p>
    <w:p>
      <w:pPr>
        <w:pStyle w:val="ListBullet"/>
      </w:pPr>
      <w:r>
        <w:t>Coin collection</w:t>
      </w:r>
    </w:p>
    <w:p>
      <w:pPr>
        <w:pStyle w:val="ListBullet"/>
      </w:pPr>
      <w:r>
        <w:t>Power-up activation</w:t>
      </w:r>
    </w:p>
    <w:p>
      <w:pPr>
        <w:pStyle w:val="ListBullet"/>
      </w:pPr>
      <w:r>
        <w:t>Collision/Game Over</w:t>
      </w:r>
    </w:p>
    <w:p>
      <w:pPr>
        <w:pStyle w:val="Heading1"/>
      </w:pPr>
      <w:r>
        <w:t>Missions</w:t>
      </w:r>
    </w:p>
    <w:p>
      <w:pPr>
        <w:pStyle w:val="ListBullet"/>
      </w:pPr>
      <w:r>
        <w:t>The objectives are shown to the player.</w:t>
      </w:r>
    </w:p>
    <w:p>
      <w:pPr>
        <w:pStyle w:val="ListBullet"/>
      </w:pPr>
      <w:r>
        <w:t>Players can track progress during gameplay.</w:t>
      </w:r>
    </w:p>
    <w:p>
      <w:pPr>
        <w:pStyle w:val="Heading1"/>
      </w:pPr>
      <w:r>
        <w:t>Rewards</w:t>
      </w:r>
    </w:p>
    <w:p>
      <w:pPr>
        <w:pStyle w:val="ListBullet"/>
      </w:pPr>
      <w:r>
        <w:t>Daily rewards are available.</w:t>
      </w:r>
    </w:p>
    <w:p>
      <w:pPr>
        <w:pStyle w:val="ListBullet"/>
      </w:pPr>
      <w:r>
        <w:t>Coins and bonuses are given after runs.</w:t>
      </w:r>
    </w:p>
    <w:p>
      <w:pPr>
        <w:pStyle w:val="ListBullet"/>
      </w:pPr>
      <w:r>
        <w:t>Rewards are displayed clearly.</w:t>
      </w:r>
    </w:p>
    <w:p>
      <w:pPr>
        <w:pStyle w:val="Heading1"/>
      </w:pPr>
      <w:r>
        <w:t>Dashboard</w:t>
      </w:r>
    </w:p>
    <w:p>
      <w:pPr>
        <w:pStyle w:val="ListBullet"/>
      </w:pPr>
      <w:r>
        <w:t>The dashboard provides access to:</w:t>
      </w:r>
    </w:p>
    <w:p>
      <w:pPr>
        <w:pStyle w:val="ListBullet"/>
      </w:pPr>
      <w:r>
        <w:t>Play</w:t>
      </w:r>
    </w:p>
    <w:p>
      <w:pPr>
        <w:pStyle w:val="ListBullet"/>
      </w:pPr>
      <w:r>
        <w:t>Store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Coins</w:t>
      </w:r>
    </w:p>
    <w:p>
      <w:pPr>
        <w:pStyle w:val="ListBullet"/>
      </w:pPr>
      <w:r>
        <w:t>Settings</w:t>
      </w:r>
    </w:p>
    <w:p>
      <w:pPr>
        <w:pStyle w:val="Heading1"/>
      </w:pPr>
      <w:r>
        <w:t>Game Over</w:t>
      </w:r>
    </w:p>
    <w:p>
      <w:pPr>
        <w:pStyle w:val="ListBullet"/>
      </w:pPr>
      <w:r>
        <w:t>The game ends when the player hits an obstacle or falls.</w:t>
      </w:r>
    </w:p>
    <w:p>
      <w:pPr>
        <w:pStyle w:val="ListBullet"/>
      </w:pPr>
      <w:r>
        <w:t>The Game Over screen shows score and options.</w:t>
      </w:r>
    </w:p>
    <w:p>
      <w:pPr>
        <w:pStyle w:val="ListBullet"/>
      </w:pPr>
      <w:r>
        <w:t>The player can restart or return to the home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