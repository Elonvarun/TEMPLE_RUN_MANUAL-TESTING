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Temple Run Game - Test Cases Documentation</w:t>
      </w:r>
    </w:p>
    <w:p>
      <w:r>
        <w:t>Module 1: Application Launch</w:t>
      </w:r>
    </w:p>
    <w:p>
      <w:r>
        <w:t>TC001 - Verify game installs successfully from Play Store</w:t>
      </w:r>
    </w:p>
    <w:p>
      <w:r>
        <w:t>TC002 - Verify game launches without crash</w:t>
      </w:r>
    </w:p>
    <w:p>
      <w:r>
        <w:t>TC003 - Verify splash screen appears correctly</w:t>
      </w:r>
    </w:p>
    <w:p>
      <w:r>
        <w:t>Module 2: Login/Initial Setup</w:t>
      </w:r>
    </w:p>
    <w:p>
      <w:r>
        <w:t>TC004 - Verify game starts without login</w:t>
      </w:r>
    </w:p>
    <w:p>
      <w:r>
        <w:t>TC005 - Verify player name can be entered</w:t>
      </w:r>
    </w:p>
    <w:p>
      <w:r>
        <w:t>Module 3: Gameplay</w:t>
      </w:r>
    </w:p>
    <w:p>
      <w:r>
        <w:t>TC006 - Verify character runs automatically</w:t>
      </w:r>
    </w:p>
    <w:p>
      <w:r>
        <w:t>TC007 - Verify swipe up for jump</w:t>
      </w:r>
    </w:p>
    <w:p>
      <w:r>
        <w:t>TC008 - Verify swipe down for slide</w:t>
      </w:r>
    </w:p>
    <w:p>
      <w:r>
        <w:t>TC009 - Verify swipe left/right for movement</w:t>
      </w:r>
    </w:p>
    <w:p>
      <w:r>
        <w:t>Module 4: Obstacles</w:t>
      </w:r>
    </w:p>
    <w:p>
      <w:r>
        <w:t>TC010 - Verify collision ends game</w:t>
      </w:r>
    </w:p>
    <w:p>
      <w:r>
        <w:t>TC011 - Verify obstacle avoidance works</w:t>
      </w:r>
    </w:p>
    <w:p>
      <w:r>
        <w:t>Module 5: Score System</w:t>
      </w:r>
    </w:p>
    <w:p>
      <w:r>
        <w:t>TC012 - Verify score increases with distance</w:t>
      </w:r>
    </w:p>
    <w:p>
      <w:r>
        <w:t>TC013 - Verify coins increase score</w:t>
      </w:r>
    </w:p>
    <w:p>
      <w:r>
        <w:t>Module 6: Pause/Resume</w:t>
      </w:r>
    </w:p>
    <w:p>
      <w:r>
        <w:t>TC014 - Verify game pauses correctly</w:t>
      </w:r>
    </w:p>
    <w:p>
      <w:r>
        <w:t>TC015 - Verify game resumes correctly</w:t>
      </w:r>
    </w:p>
    <w:p>
      <w:r>
        <w:t>Module 7: Game Over</w:t>
      </w:r>
    </w:p>
    <w:p>
      <w:r>
        <w:t>TC016 - Verify game over screen appears</w:t>
      </w:r>
    </w:p>
    <w:p>
      <w:r>
        <w:t>TC017 - Verify restart option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